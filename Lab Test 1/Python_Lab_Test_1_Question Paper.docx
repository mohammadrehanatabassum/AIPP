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1A60E" w14:textId="77777777" w:rsidR="00AE5F0E" w:rsidRDefault="00576171">
      <w:pPr>
        <w:pStyle w:val="Title"/>
      </w:pPr>
      <w:r>
        <w:t>Python Programming Lab Task Sets</w:t>
      </w:r>
    </w:p>
    <w:p w14:paraId="6D135CAF" w14:textId="60770276" w:rsidR="00AE5F0E" w:rsidRDefault="001A40E3">
      <w:pPr>
        <w:rPr>
          <w:b/>
          <w:bCs/>
        </w:rPr>
      </w:pPr>
      <w:r w:rsidRPr="001A40E3">
        <w:rPr>
          <w:b/>
          <w:bCs/>
        </w:rPr>
        <w:t>NAME:MOHAMMAD REHANA TABASSUM</w:t>
      </w:r>
    </w:p>
    <w:p w14:paraId="1A05B5A1" w14:textId="24DBC6EE" w:rsidR="001A40E3" w:rsidRPr="001A40E3" w:rsidRDefault="001A40E3">
      <w:pPr>
        <w:rPr>
          <w:b/>
          <w:bCs/>
        </w:rPr>
      </w:pPr>
      <w:r>
        <w:rPr>
          <w:b/>
          <w:bCs/>
        </w:rPr>
        <w:t>ROLLNO:2503B05103</w:t>
      </w:r>
    </w:p>
    <w:p w14:paraId="084F2F4C" w14:textId="77777777" w:rsidR="00AE5F0E" w:rsidRDefault="00576171">
      <w:pPr>
        <w:pStyle w:val="Heading1"/>
      </w:pPr>
      <w:r>
        <w:t>Set 3</w:t>
      </w:r>
    </w:p>
    <w:p w14:paraId="60D6260A" w14:textId="77777777" w:rsidR="00AE5F0E" w:rsidRDefault="00576171">
      <w:pPr>
        <w:pStyle w:val="ListNumber"/>
      </w:pPr>
      <w:r>
        <w:t>Q1. Implement a Python class for a stack data structure (`push`, `pop`, `peek`). Use GitHub Copilot to generate code, test its handling of edge cases, and explain any improvements made.</w:t>
      </w:r>
    </w:p>
    <w:p w14:paraId="71C7A697" w14:textId="7F0B279A" w:rsidR="00986AC1" w:rsidRPr="001A40E3" w:rsidRDefault="001A40E3" w:rsidP="001A40E3">
      <w:pPr>
        <w:pStyle w:val="ListNumber"/>
        <w:numPr>
          <w:ilvl w:val="0"/>
          <w:numId w:val="0"/>
        </w:numPr>
        <w:rPr>
          <w:b/>
          <w:bCs/>
        </w:rPr>
      </w:pPr>
      <w:r w:rsidRPr="001A40E3">
        <w:rPr>
          <w:b/>
          <w:bCs/>
        </w:rPr>
        <w:t>Prompt:</w:t>
      </w:r>
      <w:r w:rsidRPr="001A40E3">
        <w:t xml:space="preserve"> </w:t>
      </w:r>
      <w:r w:rsidRPr="001A40E3">
        <w:rPr>
          <w:b/>
          <w:bCs/>
        </w:rPr>
        <w:t xml:space="preserve">Write a Python program that implements a Stack data structure using a </w:t>
      </w:r>
      <w:r>
        <w:rPr>
          <w:b/>
          <w:bCs/>
        </w:rPr>
        <w:t>python class .</w:t>
      </w:r>
      <w:r w:rsidRPr="001A40E3">
        <w:rPr>
          <w:b/>
          <w:bCs/>
        </w:rPr>
        <w:t xml:space="preserve">The class should support the </w:t>
      </w:r>
      <w:r>
        <w:rPr>
          <w:b/>
          <w:bCs/>
        </w:rPr>
        <w:t>(push,pop,peek</w:t>
      </w:r>
      <w:r w:rsidRPr="001A40E3">
        <w:rPr>
          <w:b/>
          <w:bCs/>
        </w:rPr>
        <w:t xml:space="preserve"> </w:t>
      </w:r>
      <w:r>
        <w:rPr>
          <w:b/>
          <w:bCs/>
        </w:rPr>
        <w:t>)</w:t>
      </w:r>
      <w:r w:rsidRPr="001A40E3">
        <w:rPr>
          <w:b/>
          <w:bCs/>
        </w:rPr>
        <w:t>operations</w:t>
      </w:r>
      <w:r>
        <w:rPr>
          <w:b/>
          <w:bCs/>
        </w:rPr>
        <w:t xml:space="preserve"> and include its edge cases handling and explain the improments made</w:t>
      </w:r>
      <w:r w:rsidR="003E19CD" w:rsidRPr="003E19CD">
        <w:rPr>
          <w:noProof/>
        </w:rPr>
        <w:t xml:space="preserve">   </w:t>
      </w:r>
      <w:r w:rsidR="009F63AB" w:rsidRPr="009F63AB">
        <w:rPr>
          <w:noProof/>
        </w:rPr>
        <w:drawing>
          <wp:inline distT="0" distB="0" distL="0" distR="0" wp14:anchorId="3F465572" wp14:editId="07077B8A">
            <wp:extent cx="5486400" cy="4012565"/>
            <wp:effectExtent l="0" t="0" r="0" b="6985"/>
            <wp:docPr id="29152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25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2B1" w:rsidRPr="00A812B1">
        <w:rPr>
          <w:noProof/>
        </w:rPr>
        <w:lastRenderedPageBreak/>
        <w:drawing>
          <wp:inline distT="0" distB="0" distL="0" distR="0" wp14:anchorId="15004AE5" wp14:editId="25953CB2">
            <wp:extent cx="5486400" cy="3728085"/>
            <wp:effectExtent l="0" t="0" r="0" b="5715"/>
            <wp:docPr id="6158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4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2B1" w:rsidRPr="00A812B1">
        <w:rPr>
          <w:noProof/>
        </w:rPr>
        <w:drawing>
          <wp:inline distT="0" distB="0" distL="0" distR="0" wp14:anchorId="4AAB4ADF" wp14:editId="6486235C">
            <wp:extent cx="5486400" cy="3930650"/>
            <wp:effectExtent l="0" t="0" r="0" b="0"/>
            <wp:docPr id="48702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20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D34" w:rsidRPr="009A3D34">
        <w:rPr>
          <w:noProof/>
        </w:rPr>
        <w:lastRenderedPageBreak/>
        <w:drawing>
          <wp:inline distT="0" distB="0" distL="0" distR="0" wp14:anchorId="43EE724C" wp14:editId="5AC67939">
            <wp:extent cx="5486400" cy="3828415"/>
            <wp:effectExtent l="0" t="0" r="0" b="635"/>
            <wp:docPr id="63449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91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D34" w:rsidRPr="009A3D34">
        <w:rPr>
          <w:noProof/>
        </w:rPr>
        <w:drawing>
          <wp:inline distT="0" distB="0" distL="0" distR="0" wp14:anchorId="414FC8A3" wp14:editId="293A5FEE">
            <wp:extent cx="5486400" cy="3831590"/>
            <wp:effectExtent l="0" t="0" r="0" b="0"/>
            <wp:docPr id="114944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41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171" w:rsidRPr="00576171">
        <w:rPr>
          <w:noProof/>
        </w:rPr>
        <w:lastRenderedPageBreak/>
        <w:drawing>
          <wp:inline distT="0" distB="0" distL="0" distR="0" wp14:anchorId="23B5CBD4" wp14:editId="40CEE21F">
            <wp:extent cx="5486400" cy="3415030"/>
            <wp:effectExtent l="0" t="0" r="0" b="0"/>
            <wp:docPr id="90464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40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171" w:rsidRPr="00576171">
        <w:rPr>
          <w:noProof/>
        </w:rPr>
        <w:drawing>
          <wp:inline distT="0" distB="0" distL="0" distR="0" wp14:anchorId="69FB2CB7" wp14:editId="0388BF72">
            <wp:extent cx="5486400" cy="2067560"/>
            <wp:effectExtent l="0" t="0" r="0" b="8890"/>
            <wp:docPr id="105340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02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9CD" w:rsidRPr="003E19CD">
        <w:rPr>
          <w:noProof/>
        </w:rPr>
        <w:t xml:space="preserve"> </w:t>
      </w:r>
      <w:r w:rsidR="003E19CD" w:rsidRPr="003E19CD">
        <w:rPr>
          <w:noProof/>
        </w:rPr>
        <w:lastRenderedPageBreak/>
        <w:drawing>
          <wp:inline distT="0" distB="0" distL="0" distR="0" wp14:anchorId="58ADDE29" wp14:editId="0103B784">
            <wp:extent cx="5486400" cy="1973580"/>
            <wp:effectExtent l="0" t="0" r="0" b="7620"/>
            <wp:docPr id="128552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25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196" w:rsidRPr="00A07196">
        <w:rPr>
          <w:noProof/>
        </w:rPr>
        <w:drawing>
          <wp:inline distT="0" distB="0" distL="0" distR="0" wp14:anchorId="0E9AD9FD" wp14:editId="6A5AAEE7">
            <wp:extent cx="5486400" cy="1845945"/>
            <wp:effectExtent l="0" t="0" r="0" b="1905"/>
            <wp:docPr id="130142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27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26A7" w14:textId="77777777" w:rsidR="00AE5F0E" w:rsidRDefault="00576171">
      <w:r>
        <w:t>(Each question carries 5 marks)</w:t>
      </w:r>
    </w:p>
    <w:p w14:paraId="0C9D800E" w14:textId="77777777" w:rsidR="00AE5F0E" w:rsidRDefault="00576171">
      <w:pPr>
        <w:pStyle w:val="ListNumber"/>
      </w:pPr>
      <w:r>
        <w:t>Q2. Refactor a poorly commented Python function using an AI assistant for automatic documentation. Evaluate clarity and completeness versus manual comments.</w:t>
      </w:r>
    </w:p>
    <w:p w14:paraId="11465315" w14:textId="77777777" w:rsidR="00AE5F0E" w:rsidRDefault="00576171">
      <w:r>
        <w:t>(Each question carries 5 marks)</w:t>
      </w:r>
    </w:p>
    <w:p w14:paraId="4CA4F898" w14:textId="06F549A7" w:rsidR="00986AC1" w:rsidRDefault="00986AC1">
      <w:pPr>
        <w:rPr>
          <w:b/>
          <w:bCs/>
        </w:rPr>
      </w:pPr>
      <w:r w:rsidRPr="00986AC1">
        <w:rPr>
          <w:b/>
          <w:bCs/>
        </w:rPr>
        <w:t>Prompt:</w:t>
      </w:r>
      <w:r w:rsidRPr="00986AC1">
        <w:t xml:space="preserve"> </w:t>
      </w:r>
      <w:r w:rsidRPr="00986AC1">
        <w:rPr>
          <w:b/>
          <w:bCs/>
        </w:rPr>
        <w:t>Refactor this poorly commented Python function by adding clear and complete documentation and comments. Then evaluate how the AI-generated documentation compares to manually written comments in terms of clarity and completeness.</w:t>
      </w:r>
    </w:p>
    <w:p w14:paraId="09ACD5BE" w14:textId="77777777" w:rsidR="000D033F" w:rsidRPr="000D033F" w:rsidRDefault="00A07196" w:rsidP="000D033F">
      <w:pPr>
        <w:rPr>
          <w:b/>
          <w:bCs/>
          <w:lang w:val="en-IN"/>
        </w:rPr>
      </w:pPr>
      <w:r w:rsidRPr="00A07196">
        <w:rPr>
          <w:b/>
          <w:bCs/>
        </w:rPr>
        <w:lastRenderedPageBreak/>
        <w:drawing>
          <wp:inline distT="0" distB="0" distL="0" distR="0" wp14:anchorId="11F5505F" wp14:editId="151EB54B">
            <wp:extent cx="5486400" cy="3743960"/>
            <wp:effectExtent l="0" t="0" r="0" b="8890"/>
            <wp:docPr id="199675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52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196">
        <w:rPr>
          <w:b/>
          <w:bCs/>
        </w:rPr>
        <w:drawing>
          <wp:inline distT="0" distB="0" distL="0" distR="0" wp14:anchorId="6FDFC612" wp14:editId="66209502">
            <wp:extent cx="5486400" cy="3206750"/>
            <wp:effectExtent l="0" t="0" r="0" b="0"/>
            <wp:docPr id="139882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21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196">
        <w:rPr>
          <w:b/>
          <w:bCs/>
        </w:rPr>
        <w:lastRenderedPageBreak/>
        <w:drawing>
          <wp:inline distT="0" distB="0" distL="0" distR="0" wp14:anchorId="56A182CF" wp14:editId="6C5EE683">
            <wp:extent cx="5486400" cy="2691130"/>
            <wp:effectExtent l="0" t="0" r="0" b="0"/>
            <wp:docPr id="6170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14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196">
        <w:rPr>
          <w:b/>
          <w:bCs/>
        </w:rPr>
        <w:drawing>
          <wp:inline distT="0" distB="0" distL="0" distR="0" wp14:anchorId="5F111059" wp14:editId="3C21F77E">
            <wp:extent cx="5486400" cy="3219450"/>
            <wp:effectExtent l="0" t="0" r="0" b="0"/>
            <wp:docPr id="166578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80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196">
        <w:rPr>
          <w:b/>
          <w:bCs/>
        </w:rPr>
        <w:lastRenderedPageBreak/>
        <w:drawing>
          <wp:inline distT="0" distB="0" distL="0" distR="0" wp14:anchorId="7BDDF064" wp14:editId="5115740C">
            <wp:extent cx="5486400" cy="2841625"/>
            <wp:effectExtent l="0" t="0" r="0" b="0"/>
            <wp:docPr id="75156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620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196">
        <w:rPr>
          <w:b/>
          <w:bCs/>
        </w:rPr>
        <w:drawing>
          <wp:inline distT="0" distB="0" distL="0" distR="0" wp14:anchorId="4AA21490" wp14:editId="09784E23">
            <wp:extent cx="5486400" cy="1424940"/>
            <wp:effectExtent l="0" t="0" r="0" b="3810"/>
            <wp:docPr id="151287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793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196">
        <w:rPr>
          <w:b/>
          <w:bCs/>
        </w:rPr>
        <w:drawing>
          <wp:inline distT="0" distB="0" distL="0" distR="0" wp14:anchorId="5CC731EC" wp14:editId="33561CC1">
            <wp:extent cx="5486400" cy="1830705"/>
            <wp:effectExtent l="0" t="0" r="0" b="0"/>
            <wp:docPr id="157482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242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196">
        <w:rPr>
          <w:b/>
          <w:bCs/>
        </w:rPr>
        <w:drawing>
          <wp:inline distT="0" distB="0" distL="0" distR="0" wp14:anchorId="475D702C" wp14:editId="4580C8FB">
            <wp:extent cx="5486400" cy="1914525"/>
            <wp:effectExtent l="0" t="0" r="0" b="9525"/>
            <wp:docPr id="187763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310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196">
        <w:rPr>
          <w:b/>
          <w:bCs/>
        </w:rPr>
        <w:lastRenderedPageBreak/>
        <w:drawing>
          <wp:inline distT="0" distB="0" distL="0" distR="0" wp14:anchorId="40A4950B" wp14:editId="22F728D5">
            <wp:extent cx="5486400" cy="2297430"/>
            <wp:effectExtent l="0" t="0" r="0" b="7620"/>
            <wp:docPr id="115202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224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196">
        <w:rPr>
          <w:b/>
          <w:bCs/>
        </w:rPr>
        <w:drawing>
          <wp:inline distT="0" distB="0" distL="0" distR="0" wp14:anchorId="0AAB7718" wp14:editId="3152FDD3">
            <wp:extent cx="5486400" cy="1266190"/>
            <wp:effectExtent l="0" t="0" r="0" b="0"/>
            <wp:docPr id="31536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606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33F" w:rsidRPr="000D033F">
        <w:rPr>
          <w:b/>
          <w:bCs/>
          <w:lang w:val="en-IN"/>
        </w:rPr>
        <w:t>Key changes</w:t>
      </w:r>
    </w:p>
    <w:p w14:paraId="46908721" w14:textId="77777777" w:rsidR="000D033F" w:rsidRPr="000D033F" w:rsidRDefault="000D033F" w:rsidP="000D033F">
      <w:pPr>
        <w:numPr>
          <w:ilvl w:val="0"/>
          <w:numId w:val="14"/>
        </w:numPr>
        <w:rPr>
          <w:b/>
          <w:bCs/>
          <w:lang w:val="en-IN"/>
        </w:rPr>
      </w:pPr>
      <w:r w:rsidRPr="000D033F">
        <w:rPr>
          <w:b/>
          <w:bCs/>
          <w:lang w:val="en-IN"/>
        </w:rPr>
        <w:t>Added a comprehensive Google-style docstring, inline comments explaining each step, and explicit type validation to summarize_transactions().</w:t>
      </w:r>
    </w:p>
    <w:p w14:paraId="319CE42A" w14:textId="77777777" w:rsidR="000D033F" w:rsidRPr="000D033F" w:rsidRDefault="000D033F" w:rsidP="000D033F">
      <w:pPr>
        <w:numPr>
          <w:ilvl w:val="0"/>
          <w:numId w:val="15"/>
        </w:numPr>
        <w:rPr>
          <w:b/>
          <w:bCs/>
          <w:lang w:val="en-IN"/>
        </w:rPr>
      </w:pPr>
      <w:r w:rsidRPr="000D033F">
        <w:rPr>
          <w:b/>
          <w:bCs/>
          <w:lang w:val="en-IN"/>
        </w:rPr>
        <w:t>Included summarize_transactions_ai() to illustrate an AI-generated docstring and highlight missing details (error handling, transformation logic).</w:t>
      </w:r>
    </w:p>
    <w:p w14:paraId="6AE9FDAA" w14:textId="77777777" w:rsidR="000D033F" w:rsidRPr="000D033F" w:rsidRDefault="000D033F" w:rsidP="000D033F">
      <w:pPr>
        <w:numPr>
          <w:ilvl w:val="0"/>
          <w:numId w:val="16"/>
        </w:numPr>
        <w:rPr>
          <w:b/>
          <w:bCs/>
          <w:lang w:val="en-IN"/>
        </w:rPr>
      </w:pPr>
      <w:r w:rsidRPr="000D033F">
        <w:rPr>
          <w:b/>
          <w:bCs/>
          <w:lang w:val="en-IN"/>
        </w:rPr>
        <w:t>Added compare_docstrings() plus a small demo in __main__ to print both docstrings and evaluate clarity/completeness.</w:t>
      </w:r>
    </w:p>
    <w:p w14:paraId="528E9A07" w14:textId="2DB55DDE" w:rsidR="00A07196" w:rsidRPr="00986AC1" w:rsidRDefault="00A07196">
      <w:pPr>
        <w:rPr>
          <w:b/>
          <w:bCs/>
        </w:rPr>
      </w:pPr>
    </w:p>
    <w:p w14:paraId="51EE16BB" w14:textId="77777777" w:rsidR="00AE5F0E" w:rsidRDefault="00AE5F0E"/>
    <w:p w14:paraId="7EBE44A0" w14:textId="77777777" w:rsidR="00AE5F0E" w:rsidRDefault="00AE5F0E"/>
    <w:sectPr w:rsidR="00AE5F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C78F1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C94722"/>
    <w:multiLevelType w:val="multilevel"/>
    <w:tmpl w:val="7192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741D9"/>
    <w:multiLevelType w:val="multilevel"/>
    <w:tmpl w:val="B4BC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924D4"/>
    <w:multiLevelType w:val="multilevel"/>
    <w:tmpl w:val="439E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255713">
    <w:abstractNumId w:val="8"/>
  </w:num>
  <w:num w:numId="2" w16cid:durableId="1567178573">
    <w:abstractNumId w:val="6"/>
  </w:num>
  <w:num w:numId="3" w16cid:durableId="1240213451">
    <w:abstractNumId w:val="5"/>
  </w:num>
  <w:num w:numId="4" w16cid:durableId="1784374053">
    <w:abstractNumId w:val="4"/>
  </w:num>
  <w:num w:numId="5" w16cid:durableId="1151364082">
    <w:abstractNumId w:val="7"/>
  </w:num>
  <w:num w:numId="6" w16cid:durableId="1015499228">
    <w:abstractNumId w:val="3"/>
  </w:num>
  <w:num w:numId="7" w16cid:durableId="1769160082">
    <w:abstractNumId w:val="2"/>
  </w:num>
  <w:num w:numId="8" w16cid:durableId="163201869">
    <w:abstractNumId w:val="1"/>
  </w:num>
  <w:num w:numId="9" w16cid:durableId="1102991258">
    <w:abstractNumId w:val="0"/>
  </w:num>
  <w:num w:numId="10" w16cid:durableId="870074862">
    <w:abstractNumId w:val="7"/>
  </w:num>
  <w:num w:numId="11" w16cid:durableId="321349892">
    <w:abstractNumId w:val="7"/>
  </w:num>
  <w:num w:numId="12" w16cid:durableId="1995526119">
    <w:abstractNumId w:val="7"/>
  </w:num>
  <w:num w:numId="13" w16cid:durableId="1148860266">
    <w:abstractNumId w:val="7"/>
  </w:num>
  <w:num w:numId="14" w16cid:durableId="450243675">
    <w:abstractNumId w:val="9"/>
  </w:num>
  <w:num w:numId="15" w16cid:durableId="470444463">
    <w:abstractNumId w:val="11"/>
  </w:num>
  <w:num w:numId="16" w16cid:durableId="1789317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33F"/>
    <w:rsid w:val="0015074B"/>
    <w:rsid w:val="001A40E3"/>
    <w:rsid w:val="001B0A5E"/>
    <w:rsid w:val="0029639D"/>
    <w:rsid w:val="00326F90"/>
    <w:rsid w:val="003E19CD"/>
    <w:rsid w:val="00576171"/>
    <w:rsid w:val="00986AC1"/>
    <w:rsid w:val="009A3D34"/>
    <w:rsid w:val="009F63AB"/>
    <w:rsid w:val="00A07196"/>
    <w:rsid w:val="00A812B1"/>
    <w:rsid w:val="00AA1D8D"/>
    <w:rsid w:val="00AE5F0E"/>
    <w:rsid w:val="00B34DD4"/>
    <w:rsid w:val="00B47730"/>
    <w:rsid w:val="00B50F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C7B6CB"/>
  <w14:defaultImageDpi w14:val="300"/>
  <w15:docId w15:val="{77B65C1D-7128-42FF-AFB0-A19613CE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Rehana Tabassum Mohammad</cp:lastModifiedBy>
  <cp:revision>7</cp:revision>
  <dcterms:created xsi:type="dcterms:W3CDTF">2025-11-24T09:32:00Z</dcterms:created>
  <dcterms:modified xsi:type="dcterms:W3CDTF">2025-11-24T09:36:00Z</dcterms:modified>
  <cp:category/>
</cp:coreProperties>
</file>